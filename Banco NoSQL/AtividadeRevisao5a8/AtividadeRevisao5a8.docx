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3C615" w14:textId="77777777" w:rsidR="00CA7467" w:rsidRDefault="005510A6">
      <w:pPr>
        <w:pStyle w:val="Ttulo1"/>
      </w:pPr>
      <w:r>
        <w:t>Atividade de Revisão – Banco de Dados NoSQL (MongoDB)</w:t>
      </w:r>
    </w:p>
    <w:p w14:paraId="3EE2CBE7" w14:textId="77777777" w:rsidR="00CA7467" w:rsidRDefault="005510A6">
      <w:r>
        <w:t>Aluno: Adson Filho</w:t>
      </w:r>
    </w:p>
    <w:p w14:paraId="1DB52035" w14:textId="77777777" w:rsidR="00CA7467" w:rsidRDefault="005510A6">
      <w:r>
        <w:t xml:space="preserve"> </w:t>
      </w:r>
    </w:p>
    <w:p w14:paraId="48A14913" w14:textId="77777777" w:rsidR="00CA7467" w:rsidRDefault="005510A6">
      <w:pPr>
        <w:pStyle w:val="Ttulo2"/>
      </w:pPr>
      <w:r>
        <w:t>1 – Consulta com Operadores Lógicos</w:t>
      </w:r>
    </w:p>
    <w:p w14:paraId="6E7D441A" w14:textId="2547A32D" w:rsidR="00CA7467" w:rsidRDefault="005510A6">
      <w:proofErr w:type="spellStart"/>
      <w:proofErr w:type="gramStart"/>
      <w:r>
        <w:rPr>
          <w:rFonts w:ascii="Consolas" w:hAnsi="Consolas"/>
          <w:sz w:val="20"/>
        </w:rPr>
        <w:t>db.produtos</w:t>
      </w:r>
      <w:proofErr w:type="gramEnd"/>
      <w:r>
        <w:rPr>
          <w:rFonts w:ascii="Consolas" w:hAnsi="Consolas"/>
          <w:sz w:val="20"/>
        </w:rPr>
        <w:t>.find</w:t>
      </w:r>
      <w:proofErr w:type="spellEnd"/>
      <w:r>
        <w:rPr>
          <w:rFonts w:ascii="Consolas" w:hAnsi="Consolas"/>
          <w:sz w:val="20"/>
        </w:rPr>
        <w:t>({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categoria</w:t>
      </w:r>
      <w:proofErr w:type="spellEnd"/>
      <w:r>
        <w:rPr>
          <w:rFonts w:ascii="Consolas" w:hAnsi="Consolas"/>
          <w:sz w:val="20"/>
        </w:rPr>
        <w:t>: "</w:t>
      </w:r>
      <w:proofErr w:type="spellStart"/>
      <w:r>
        <w:rPr>
          <w:rFonts w:ascii="Consolas" w:hAnsi="Consolas"/>
          <w:sz w:val="20"/>
        </w:rPr>
        <w:t>Periféricos</w:t>
      </w:r>
      <w:proofErr w:type="spellEnd"/>
      <w:r>
        <w:rPr>
          <w:rFonts w:ascii="Consolas" w:hAnsi="Consolas"/>
          <w:sz w:val="20"/>
        </w:rPr>
        <w:t>",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preco</w:t>
      </w:r>
      <w:proofErr w:type="spellEnd"/>
      <w:r>
        <w:rPr>
          <w:rFonts w:ascii="Consolas" w:hAnsi="Consolas"/>
          <w:sz w:val="20"/>
        </w:rPr>
        <w:t>: { $</w:t>
      </w:r>
      <w:proofErr w:type="spellStart"/>
      <w:r>
        <w:rPr>
          <w:rFonts w:ascii="Consolas" w:hAnsi="Consolas"/>
          <w:sz w:val="20"/>
        </w:rPr>
        <w:t>gt</w:t>
      </w:r>
      <w:proofErr w:type="spellEnd"/>
      <w:r>
        <w:rPr>
          <w:rFonts w:ascii="Consolas" w:hAnsi="Consolas"/>
          <w:sz w:val="20"/>
        </w:rPr>
        <w:t>: 300 },</w:t>
      </w:r>
      <w:r>
        <w:rPr>
          <w:rFonts w:ascii="Consolas" w:hAnsi="Consolas"/>
          <w:sz w:val="20"/>
        </w:rPr>
        <w:br/>
        <w:t xml:space="preserve">  estoque: { $</w:t>
      </w:r>
      <w:proofErr w:type="spellStart"/>
      <w:r>
        <w:rPr>
          <w:rFonts w:ascii="Consolas" w:hAnsi="Consolas"/>
          <w:sz w:val="20"/>
        </w:rPr>
        <w:t>lt</w:t>
      </w:r>
      <w:proofErr w:type="spellEnd"/>
      <w:r>
        <w:rPr>
          <w:rFonts w:ascii="Consolas" w:hAnsi="Consolas"/>
          <w:sz w:val="20"/>
        </w:rPr>
        <w:t>: 10 }</w:t>
      </w:r>
      <w:r>
        <w:rPr>
          <w:rFonts w:ascii="Consolas" w:hAnsi="Consolas"/>
          <w:sz w:val="20"/>
        </w:rPr>
        <w:br/>
        <w:t>})</w:t>
      </w:r>
      <w:r>
        <w:rPr>
          <w:rFonts w:ascii="Consolas" w:hAnsi="Consolas"/>
          <w:sz w:val="20"/>
        </w:rPr>
        <w:t>;</w:t>
      </w:r>
    </w:p>
    <w:p w14:paraId="39CF89CB" w14:textId="77777777" w:rsidR="00887270" w:rsidRDefault="00887270">
      <w:pPr>
        <w:pStyle w:val="Ttulo2"/>
      </w:pPr>
      <w:r>
        <w:rPr>
          <w:noProof/>
        </w:rPr>
        <w:drawing>
          <wp:inline distT="0" distB="0" distL="0" distR="0" wp14:anchorId="531BD13E" wp14:editId="5CFCCDEB">
            <wp:extent cx="5486400" cy="30854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53A3" w14:textId="69749D9D" w:rsidR="00CA7467" w:rsidRDefault="005510A6">
      <w:pPr>
        <w:pStyle w:val="Ttulo2"/>
      </w:pPr>
      <w:r>
        <w:t xml:space="preserve">2 – </w:t>
      </w:r>
      <w:proofErr w:type="spellStart"/>
      <w:r>
        <w:t>Inserção</w:t>
      </w:r>
      <w:proofErr w:type="spellEnd"/>
      <w:r>
        <w:t xml:space="preserve"> com Operadores de Atualização</w:t>
      </w:r>
    </w:p>
    <w:p w14:paraId="10AD7C98" w14:textId="428EC35B" w:rsidR="00CA7467" w:rsidRPr="00887270" w:rsidRDefault="005510A6">
      <w:pPr>
        <w:rPr>
          <w:b/>
          <w:bCs/>
        </w:rPr>
      </w:pPr>
      <w:proofErr w:type="spellStart"/>
      <w:proofErr w:type="gramStart"/>
      <w:r w:rsidRPr="00887270">
        <w:rPr>
          <w:rFonts w:ascii="Consolas" w:hAnsi="Consolas"/>
          <w:b/>
          <w:bCs/>
          <w:sz w:val="20"/>
        </w:rPr>
        <w:t>db.produtos</w:t>
      </w:r>
      <w:proofErr w:type="gramEnd"/>
      <w:r w:rsidRPr="00887270">
        <w:rPr>
          <w:rFonts w:ascii="Consolas" w:hAnsi="Consolas"/>
          <w:b/>
          <w:bCs/>
          <w:sz w:val="20"/>
        </w:rPr>
        <w:t>.updateMany</w:t>
      </w:r>
      <w:proofErr w:type="spellEnd"/>
      <w:r w:rsidRPr="00887270">
        <w:rPr>
          <w:rFonts w:ascii="Consolas" w:hAnsi="Consolas"/>
          <w:b/>
          <w:bCs/>
          <w:sz w:val="20"/>
        </w:rPr>
        <w:t>({}, { $set: { desconto: 0 } });</w:t>
      </w:r>
      <w:r w:rsidRPr="00887270">
        <w:rPr>
          <w:rFonts w:ascii="Consolas" w:hAnsi="Consolas"/>
          <w:b/>
          <w:bCs/>
          <w:sz w:val="20"/>
        </w:rPr>
        <w:br/>
        <w:t>db.produtos.updateOne(</w:t>
      </w:r>
      <w:r w:rsidRPr="00887270">
        <w:rPr>
          <w:rFonts w:ascii="Consolas" w:hAnsi="Consolas"/>
          <w:b/>
          <w:bCs/>
          <w:sz w:val="20"/>
        </w:rPr>
        <w:br/>
        <w:t xml:space="preserve">  { nome: "Monitor UltraWide" },</w:t>
      </w:r>
      <w:r w:rsidRPr="00887270">
        <w:rPr>
          <w:rFonts w:ascii="Consolas" w:hAnsi="Consolas"/>
          <w:b/>
          <w:bCs/>
          <w:sz w:val="20"/>
        </w:rPr>
        <w:br/>
        <w:t xml:space="preserve">  { $set: { desconto: 10 } }</w:t>
      </w:r>
      <w:r w:rsidRPr="00887270">
        <w:rPr>
          <w:rFonts w:ascii="Consolas" w:hAnsi="Consolas"/>
          <w:b/>
          <w:bCs/>
          <w:sz w:val="20"/>
        </w:rPr>
        <w:br/>
        <w:t>);</w:t>
      </w:r>
      <w:r w:rsidRPr="00887270">
        <w:rPr>
          <w:rFonts w:ascii="Consolas" w:hAnsi="Consolas"/>
          <w:b/>
          <w:bCs/>
          <w:sz w:val="20"/>
        </w:rPr>
        <w:br/>
        <w:t>db.produtos.find({}, { nome: 1, desconto: 1, _id:</w:t>
      </w:r>
      <w:r w:rsidRPr="00887270">
        <w:rPr>
          <w:rFonts w:ascii="Consolas" w:hAnsi="Consolas"/>
          <w:b/>
          <w:bCs/>
          <w:sz w:val="20"/>
        </w:rPr>
        <w:t xml:space="preserve"> 0 })</w:t>
      </w:r>
      <w:r w:rsidR="00887270" w:rsidRPr="00887270">
        <w:rPr>
          <w:rFonts w:ascii="Consolas" w:hAnsi="Consolas"/>
          <w:b/>
          <w:bCs/>
          <w:sz w:val="20"/>
        </w:rPr>
        <w:t>;</w:t>
      </w:r>
    </w:p>
    <w:p w14:paraId="6C0E8AA7" w14:textId="56513699" w:rsidR="00CA7467" w:rsidRDefault="00887270">
      <w:r>
        <w:rPr>
          <w:noProof/>
        </w:rPr>
        <w:lastRenderedPageBreak/>
        <w:drawing>
          <wp:inline distT="0" distB="0" distL="0" distR="0" wp14:anchorId="04A86679" wp14:editId="0EE9570A">
            <wp:extent cx="5486400" cy="308546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0A6">
        <w:br w:type="page"/>
      </w:r>
    </w:p>
    <w:p w14:paraId="04EA1937" w14:textId="77777777" w:rsidR="00CA7467" w:rsidRDefault="005510A6">
      <w:pPr>
        <w:pStyle w:val="Ttulo2"/>
      </w:pPr>
      <w:r>
        <w:lastRenderedPageBreak/>
        <w:t>3 – Incremento de Valores</w:t>
      </w:r>
    </w:p>
    <w:p w14:paraId="23D5FFDD" w14:textId="4FE84830" w:rsidR="00CA7467" w:rsidRDefault="005510A6">
      <w:proofErr w:type="gramStart"/>
      <w:r>
        <w:rPr>
          <w:rFonts w:ascii="Consolas" w:hAnsi="Consolas"/>
          <w:sz w:val="20"/>
        </w:rPr>
        <w:t>db.produtos</w:t>
      </w:r>
      <w:proofErr w:type="gramEnd"/>
      <w:r>
        <w:rPr>
          <w:rFonts w:ascii="Consolas" w:hAnsi="Consolas"/>
          <w:sz w:val="20"/>
        </w:rPr>
        <w:t>.updateMany(</w:t>
      </w:r>
      <w:r>
        <w:rPr>
          <w:rFonts w:ascii="Consolas" w:hAnsi="Consolas"/>
          <w:sz w:val="20"/>
        </w:rPr>
        <w:br/>
        <w:t xml:space="preserve">  { categoria: "Áudio" },</w:t>
      </w:r>
      <w:r>
        <w:rPr>
          <w:rFonts w:ascii="Consolas" w:hAnsi="Consolas"/>
          <w:sz w:val="20"/>
        </w:rPr>
        <w:br/>
        <w:t xml:space="preserve">  { $inc: { estoque: 3 } }</w:t>
      </w:r>
      <w:r>
        <w:rPr>
          <w:rFonts w:ascii="Consolas" w:hAnsi="Consolas"/>
          <w:sz w:val="20"/>
        </w:rPr>
        <w:br/>
        <w:t>);</w:t>
      </w:r>
      <w:r>
        <w:rPr>
          <w:rFonts w:ascii="Consolas" w:hAnsi="Consolas"/>
          <w:sz w:val="20"/>
        </w:rPr>
        <w:br/>
        <w:t>db.produtos.find({ categoria: "Áudio" }, { nome:1, estoque:1, _id:0 })</w:t>
      </w:r>
      <w:r w:rsidR="00887270">
        <w:rPr>
          <w:rFonts w:ascii="Consolas" w:hAnsi="Consolas"/>
          <w:sz w:val="20"/>
        </w:rPr>
        <w:t>;</w:t>
      </w:r>
    </w:p>
    <w:p w14:paraId="2DBA995C" w14:textId="4216A5DF" w:rsidR="00CA7467" w:rsidRDefault="00887270">
      <w:r>
        <w:rPr>
          <w:noProof/>
        </w:rPr>
        <w:drawing>
          <wp:inline distT="0" distB="0" distL="0" distR="0" wp14:anchorId="79E62A4F" wp14:editId="606F6CD9">
            <wp:extent cx="5486400" cy="30854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0A6">
        <w:br w:type="page"/>
      </w:r>
    </w:p>
    <w:p w14:paraId="6A9A320A" w14:textId="77777777" w:rsidR="00CA7467" w:rsidRDefault="005510A6">
      <w:pPr>
        <w:pStyle w:val="Ttulo2"/>
      </w:pPr>
      <w:r>
        <w:lastRenderedPageBreak/>
        <w:t>4 – Atualização e Substituição</w:t>
      </w:r>
    </w:p>
    <w:p w14:paraId="387E9EBF" w14:textId="4A7B6C57" w:rsidR="00CA7467" w:rsidRDefault="005510A6">
      <w:proofErr w:type="gramStart"/>
      <w:r>
        <w:rPr>
          <w:rFonts w:ascii="Consolas" w:hAnsi="Consolas"/>
          <w:sz w:val="20"/>
        </w:rPr>
        <w:t>db.produtos</w:t>
      </w:r>
      <w:proofErr w:type="gramEnd"/>
      <w:r>
        <w:rPr>
          <w:rFonts w:ascii="Consolas" w:hAnsi="Consolas"/>
          <w:sz w:val="20"/>
        </w:rPr>
        <w:t>.replaceOne(</w:t>
      </w:r>
      <w:r>
        <w:rPr>
          <w:rFonts w:ascii="Consolas" w:hAnsi="Consolas"/>
          <w:sz w:val="20"/>
        </w:rPr>
        <w:br/>
        <w:t xml:space="preserve">  { nome: "Console Zeta" },</w:t>
      </w:r>
      <w:r>
        <w:rPr>
          <w:rFonts w:ascii="Consolas" w:hAnsi="Consolas"/>
          <w:sz w:val="20"/>
        </w:rPr>
        <w:br/>
        <w:t xml:space="preserve">  { nome: "Console Zeta", categoria: "Consoles", preco: 3500, estoque: 3, garantia: "2 anos" }</w:t>
      </w:r>
      <w:r>
        <w:rPr>
          <w:rFonts w:ascii="Consolas" w:hAnsi="Consolas"/>
          <w:sz w:val="20"/>
        </w:rPr>
        <w:br/>
        <w:t>);</w:t>
      </w:r>
      <w:r>
        <w:rPr>
          <w:rFonts w:ascii="Consolas" w:hAnsi="Consolas"/>
          <w:sz w:val="20"/>
        </w:rPr>
        <w:br/>
        <w:t xml:space="preserve">db.produtos.find({ </w:t>
      </w:r>
      <w:proofErr w:type="spellStart"/>
      <w:r>
        <w:rPr>
          <w:rFonts w:ascii="Consolas" w:hAnsi="Consolas"/>
          <w:sz w:val="20"/>
        </w:rPr>
        <w:t>nome</w:t>
      </w:r>
      <w:proofErr w:type="spellEnd"/>
      <w:r>
        <w:rPr>
          <w:rFonts w:ascii="Consolas" w:hAnsi="Consolas"/>
          <w:sz w:val="20"/>
        </w:rPr>
        <w:t>: "Console Zeta</w:t>
      </w:r>
      <w:r>
        <w:rPr>
          <w:rFonts w:ascii="Consolas" w:hAnsi="Consolas"/>
          <w:sz w:val="20"/>
        </w:rPr>
        <w:t>" })</w:t>
      </w:r>
      <w:r>
        <w:rPr>
          <w:rFonts w:ascii="Consolas" w:hAnsi="Consolas"/>
          <w:sz w:val="20"/>
        </w:rPr>
        <w:t>;</w:t>
      </w:r>
    </w:p>
    <w:p w14:paraId="589FAC14" w14:textId="2C440566" w:rsidR="00CA7467" w:rsidRDefault="00887270">
      <w:r>
        <w:rPr>
          <w:noProof/>
        </w:rPr>
        <w:drawing>
          <wp:inline distT="0" distB="0" distL="0" distR="0" wp14:anchorId="488FDA31" wp14:editId="4E9B0017">
            <wp:extent cx="5486400" cy="308546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0A6">
        <w:br w:type="page"/>
      </w:r>
    </w:p>
    <w:p w14:paraId="00995ED9" w14:textId="77777777" w:rsidR="00CA7467" w:rsidRDefault="005510A6">
      <w:pPr>
        <w:pStyle w:val="Ttulo2"/>
      </w:pPr>
      <w:r>
        <w:lastRenderedPageBreak/>
        <w:t>5 – Remoção Condicional</w:t>
      </w:r>
    </w:p>
    <w:p w14:paraId="16D86DAC" w14:textId="20B0BF95" w:rsidR="00CA7467" w:rsidRDefault="005510A6">
      <w:proofErr w:type="spellStart"/>
      <w:proofErr w:type="gramStart"/>
      <w:r>
        <w:rPr>
          <w:rFonts w:ascii="Consolas" w:hAnsi="Consolas"/>
          <w:sz w:val="20"/>
        </w:rPr>
        <w:t>db.produtos</w:t>
      </w:r>
      <w:proofErr w:type="gramEnd"/>
      <w:r>
        <w:rPr>
          <w:rFonts w:ascii="Consolas" w:hAnsi="Consolas"/>
          <w:sz w:val="20"/>
        </w:rPr>
        <w:t>.deleteMany</w:t>
      </w:r>
      <w:proofErr w:type="spellEnd"/>
      <w:r>
        <w:rPr>
          <w:rFonts w:ascii="Consolas" w:hAnsi="Consolas"/>
          <w:sz w:val="20"/>
        </w:rPr>
        <w:t>({ estoque: { $</w:t>
      </w:r>
      <w:proofErr w:type="spellStart"/>
      <w:r>
        <w:rPr>
          <w:rFonts w:ascii="Consolas" w:hAnsi="Consolas"/>
          <w:sz w:val="20"/>
        </w:rPr>
        <w:t>lt</w:t>
      </w:r>
      <w:proofErr w:type="spellEnd"/>
      <w:r>
        <w:rPr>
          <w:rFonts w:ascii="Consolas" w:hAnsi="Consolas"/>
          <w:sz w:val="20"/>
        </w:rPr>
        <w:t>: 5 } });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db.produtos.find</w:t>
      </w:r>
      <w:proofErr w:type="spellEnd"/>
      <w:r>
        <w:rPr>
          <w:rFonts w:ascii="Consolas" w:hAnsi="Consolas"/>
          <w:sz w:val="20"/>
        </w:rPr>
        <w:t>()</w:t>
      </w:r>
      <w:r w:rsidR="00887270">
        <w:rPr>
          <w:rFonts w:ascii="Consolas" w:hAnsi="Consolas"/>
          <w:sz w:val="20"/>
        </w:rPr>
        <w:t>;</w:t>
      </w:r>
    </w:p>
    <w:p w14:paraId="39AAC2FD" w14:textId="1C2986F0" w:rsidR="00CA7467" w:rsidRDefault="00887270">
      <w:r>
        <w:rPr>
          <w:noProof/>
        </w:rPr>
        <w:drawing>
          <wp:inline distT="0" distB="0" distL="0" distR="0" wp14:anchorId="002A5AEA" wp14:editId="6FD71B98">
            <wp:extent cx="5486400" cy="308546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0A6">
        <w:br w:type="page"/>
      </w:r>
    </w:p>
    <w:p w14:paraId="670740DB" w14:textId="77777777" w:rsidR="00CA7467" w:rsidRDefault="005510A6">
      <w:pPr>
        <w:pStyle w:val="Ttulo2"/>
      </w:pPr>
      <w:r>
        <w:lastRenderedPageBreak/>
        <w:t>6 – Agregação e Contagem</w:t>
      </w:r>
    </w:p>
    <w:p w14:paraId="1C500B18" w14:textId="0A031051" w:rsidR="00CA7467" w:rsidRDefault="005510A6">
      <w:proofErr w:type="spellStart"/>
      <w:proofErr w:type="gramStart"/>
      <w:r>
        <w:rPr>
          <w:rFonts w:ascii="Consolas" w:hAnsi="Consolas"/>
          <w:sz w:val="20"/>
        </w:rPr>
        <w:t>db.produtos</w:t>
      </w:r>
      <w:proofErr w:type="gramEnd"/>
      <w:r>
        <w:rPr>
          <w:rFonts w:ascii="Consolas" w:hAnsi="Consolas"/>
          <w:sz w:val="20"/>
        </w:rPr>
        <w:t>.aggregate</w:t>
      </w:r>
      <w:proofErr w:type="spellEnd"/>
      <w:r>
        <w:rPr>
          <w:rFonts w:ascii="Consolas" w:hAnsi="Consolas"/>
          <w:sz w:val="20"/>
        </w:rPr>
        <w:t>([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{ $group: { _id: "$</w:t>
      </w:r>
      <w:proofErr w:type="spellStart"/>
      <w:r>
        <w:rPr>
          <w:rFonts w:ascii="Consolas" w:hAnsi="Consolas"/>
          <w:sz w:val="20"/>
        </w:rPr>
        <w:t>categoria</w:t>
      </w:r>
      <w:proofErr w:type="spellEnd"/>
      <w:r>
        <w:rPr>
          <w:rFonts w:ascii="Consolas" w:hAnsi="Consolas"/>
          <w:sz w:val="20"/>
        </w:rPr>
        <w:t>", total: { $sum: 1 } } },</w:t>
      </w:r>
      <w:r>
        <w:rPr>
          <w:rFonts w:ascii="Consolas" w:hAnsi="Consolas"/>
          <w:sz w:val="20"/>
        </w:rPr>
        <w:br/>
        <w:t xml:space="preserve">  { $project: { </w:t>
      </w:r>
      <w:proofErr w:type="spellStart"/>
      <w:r>
        <w:rPr>
          <w:rFonts w:ascii="Consolas" w:hAnsi="Consolas"/>
          <w:sz w:val="20"/>
        </w:rPr>
        <w:t>categoria</w:t>
      </w:r>
      <w:proofErr w:type="spellEnd"/>
      <w:r>
        <w:rPr>
          <w:rFonts w:ascii="Consolas" w:hAnsi="Consolas"/>
          <w:sz w:val="20"/>
        </w:rPr>
        <w:t>: "$_id", total: 1, _id: 0 } }</w:t>
      </w:r>
      <w:r>
        <w:rPr>
          <w:rFonts w:ascii="Consolas" w:hAnsi="Consolas"/>
          <w:sz w:val="20"/>
        </w:rPr>
        <w:br/>
        <w:t>])</w:t>
      </w:r>
      <w:r>
        <w:rPr>
          <w:rFonts w:ascii="Consolas" w:hAnsi="Consolas"/>
          <w:sz w:val="20"/>
        </w:rPr>
        <w:t>;</w:t>
      </w:r>
    </w:p>
    <w:p w14:paraId="66D1A5B5" w14:textId="75E76563" w:rsidR="00CA7467" w:rsidRDefault="00887270">
      <w:r>
        <w:rPr>
          <w:noProof/>
        </w:rPr>
        <w:drawing>
          <wp:inline distT="0" distB="0" distL="0" distR="0" wp14:anchorId="49297FF9" wp14:editId="1A798296">
            <wp:extent cx="5486400" cy="308546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0A6">
        <w:br w:type="page"/>
      </w:r>
    </w:p>
    <w:p w14:paraId="13CF0A5E" w14:textId="77777777" w:rsidR="00CA7467" w:rsidRDefault="005510A6">
      <w:pPr>
        <w:pStyle w:val="Ttulo2"/>
      </w:pPr>
      <w:r>
        <w:lastRenderedPageBreak/>
        <w:t>7 – Média de Preços por Categoria</w:t>
      </w:r>
    </w:p>
    <w:p w14:paraId="08CD640F" w14:textId="40AC4B0A" w:rsidR="00CA7467" w:rsidRDefault="005510A6">
      <w:proofErr w:type="spellStart"/>
      <w:proofErr w:type="gramStart"/>
      <w:r>
        <w:rPr>
          <w:rFonts w:ascii="Consolas" w:hAnsi="Consolas"/>
          <w:sz w:val="20"/>
        </w:rPr>
        <w:t>db.produtos</w:t>
      </w:r>
      <w:proofErr w:type="gramEnd"/>
      <w:r>
        <w:rPr>
          <w:rFonts w:ascii="Consolas" w:hAnsi="Consolas"/>
          <w:sz w:val="20"/>
        </w:rPr>
        <w:t>.aggregate</w:t>
      </w:r>
      <w:proofErr w:type="spellEnd"/>
      <w:r>
        <w:rPr>
          <w:rFonts w:ascii="Consolas" w:hAnsi="Consolas"/>
          <w:sz w:val="20"/>
        </w:rPr>
        <w:t>([</w:t>
      </w:r>
      <w:r>
        <w:rPr>
          <w:rFonts w:ascii="Consolas" w:hAnsi="Consolas"/>
          <w:sz w:val="20"/>
        </w:rPr>
        <w:br/>
        <w:t xml:space="preserve">  { $group: { _id: "$</w:t>
      </w:r>
      <w:proofErr w:type="spellStart"/>
      <w:r>
        <w:rPr>
          <w:rFonts w:ascii="Consolas" w:hAnsi="Consolas"/>
          <w:sz w:val="20"/>
        </w:rPr>
        <w:t>catego</w:t>
      </w:r>
      <w:r>
        <w:rPr>
          <w:rFonts w:ascii="Consolas" w:hAnsi="Consolas"/>
          <w:sz w:val="20"/>
        </w:rPr>
        <w:t>ria</w:t>
      </w:r>
      <w:proofErr w:type="spellEnd"/>
      <w:r>
        <w:rPr>
          <w:rFonts w:ascii="Consolas" w:hAnsi="Consolas"/>
          <w:sz w:val="20"/>
        </w:rPr>
        <w:t xml:space="preserve">", </w:t>
      </w:r>
      <w:proofErr w:type="spellStart"/>
      <w:r>
        <w:rPr>
          <w:rFonts w:ascii="Consolas" w:hAnsi="Consolas"/>
          <w:sz w:val="20"/>
        </w:rPr>
        <w:t>precoMedio</w:t>
      </w:r>
      <w:proofErr w:type="spellEnd"/>
      <w:r>
        <w:rPr>
          <w:rFonts w:ascii="Consolas" w:hAnsi="Consolas"/>
          <w:sz w:val="20"/>
        </w:rPr>
        <w:t>: { $avg: "$</w:t>
      </w:r>
      <w:proofErr w:type="spellStart"/>
      <w:r>
        <w:rPr>
          <w:rFonts w:ascii="Consolas" w:hAnsi="Consolas"/>
          <w:sz w:val="20"/>
        </w:rPr>
        <w:t>preco</w:t>
      </w:r>
      <w:proofErr w:type="spellEnd"/>
      <w:r>
        <w:rPr>
          <w:rFonts w:ascii="Consolas" w:hAnsi="Consolas"/>
          <w:sz w:val="20"/>
        </w:rPr>
        <w:t>" } } },</w:t>
      </w:r>
      <w:r>
        <w:rPr>
          <w:rFonts w:ascii="Consolas" w:hAnsi="Consolas"/>
          <w:sz w:val="20"/>
        </w:rPr>
        <w:br/>
        <w:t xml:space="preserve">  { $project: { </w:t>
      </w:r>
      <w:proofErr w:type="spellStart"/>
      <w:r>
        <w:rPr>
          <w:rFonts w:ascii="Consolas" w:hAnsi="Consolas"/>
          <w:sz w:val="20"/>
        </w:rPr>
        <w:t>categoria</w:t>
      </w:r>
      <w:proofErr w:type="spellEnd"/>
      <w:r>
        <w:rPr>
          <w:rFonts w:ascii="Consolas" w:hAnsi="Consolas"/>
          <w:sz w:val="20"/>
        </w:rPr>
        <w:t xml:space="preserve">: "$_id", </w:t>
      </w:r>
      <w:proofErr w:type="spellStart"/>
      <w:r>
        <w:rPr>
          <w:rFonts w:ascii="Consolas" w:hAnsi="Consolas"/>
          <w:sz w:val="20"/>
        </w:rPr>
        <w:t>precoMedio</w:t>
      </w:r>
      <w:proofErr w:type="spellEnd"/>
      <w:r>
        <w:rPr>
          <w:rFonts w:ascii="Consolas" w:hAnsi="Consolas"/>
          <w:sz w:val="20"/>
        </w:rPr>
        <w:t>: { $round: ["$</w:t>
      </w:r>
      <w:proofErr w:type="spellStart"/>
      <w:r>
        <w:rPr>
          <w:rFonts w:ascii="Consolas" w:hAnsi="Consolas"/>
          <w:sz w:val="20"/>
        </w:rPr>
        <w:t>precoMedio</w:t>
      </w:r>
      <w:proofErr w:type="spellEnd"/>
      <w:r>
        <w:rPr>
          <w:rFonts w:ascii="Consolas" w:hAnsi="Consolas"/>
          <w:sz w:val="20"/>
        </w:rPr>
        <w:t>", 2] }, _id: 0 } },</w:t>
      </w:r>
      <w:r>
        <w:rPr>
          <w:rFonts w:ascii="Consolas" w:hAnsi="Consolas"/>
          <w:sz w:val="20"/>
        </w:rPr>
        <w:br/>
        <w:t xml:space="preserve">  { $sort: { </w:t>
      </w:r>
      <w:proofErr w:type="spellStart"/>
      <w:r>
        <w:rPr>
          <w:rFonts w:ascii="Consolas" w:hAnsi="Consolas"/>
          <w:sz w:val="20"/>
        </w:rPr>
        <w:t>precoMedio</w:t>
      </w:r>
      <w:proofErr w:type="spellEnd"/>
      <w:r>
        <w:rPr>
          <w:rFonts w:ascii="Consolas" w:hAnsi="Consolas"/>
          <w:sz w:val="20"/>
        </w:rPr>
        <w:t>: -1 } }</w:t>
      </w:r>
      <w:r>
        <w:rPr>
          <w:rFonts w:ascii="Consolas" w:hAnsi="Consolas"/>
          <w:sz w:val="20"/>
        </w:rPr>
        <w:br/>
        <w:t>])</w:t>
      </w:r>
      <w:r w:rsidR="00887270">
        <w:rPr>
          <w:rFonts w:ascii="Consolas" w:hAnsi="Consolas"/>
          <w:sz w:val="20"/>
        </w:rPr>
        <w:t>;</w:t>
      </w:r>
    </w:p>
    <w:p w14:paraId="522B668B" w14:textId="1A49F5BB" w:rsidR="00CA7467" w:rsidRDefault="00887270">
      <w:r>
        <w:rPr>
          <w:noProof/>
        </w:rPr>
        <w:drawing>
          <wp:inline distT="0" distB="0" distL="0" distR="0" wp14:anchorId="2264D263" wp14:editId="5E3DF37F">
            <wp:extent cx="5486400" cy="3085465"/>
            <wp:effectExtent l="0" t="0" r="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0A6">
        <w:br w:type="page"/>
      </w:r>
    </w:p>
    <w:p w14:paraId="6609B13E" w14:textId="77777777" w:rsidR="00CA7467" w:rsidRDefault="005510A6">
      <w:pPr>
        <w:pStyle w:val="Ttulo2"/>
      </w:pPr>
      <w:r>
        <w:lastRenderedPageBreak/>
        <w:t>8 – Paginação</w:t>
      </w:r>
    </w:p>
    <w:p w14:paraId="68C94EAC" w14:textId="51FEB776" w:rsidR="005510A6" w:rsidRDefault="005510A6" w:rsidP="005510A6">
      <w:pPr>
        <w:spacing w:line="240" w:lineRule="auto"/>
        <w:rPr>
          <w:rFonts w:ascii="Consolas" w:hAnsi="Consolas"/>
          <w:sz w:val="20"/>
        </w:rPr>
      </w:pPr>
      <w:proofErr w:type="spellStart"/>
      <w:r w:rsidRPr="005510A6">
        <w:rPr>
          <w:rFonts w:ascii="Consolas" w:hAnsi="Consolas"/>
          <w:sz w:val="20"/>
        </w:rPr>
        <w:t>db.produtos.find</w:t>
      </w:r>
      <w:proofErr w:type="spellEnd"/>
      <w:r w:rsidRPr="005510A6">
        <w:rPr>
          <w:rFonts w:ascii="Consolas" w:hAnsi="Consolas"/>
          <w:sz w:val="20"/>
        </w:rPr>
        <w:t xml:space="preserve">().sort({ </w:t>
      </w:r>
      <w:proofErr w:type="spellStart"/>
      <w:r w:rsidRPr="005510A6">
        <w:rPr>
          <w:rFonts w:ascii="Consolas" w:hAnsi="Consolas"/>
          <w:sz w:val="20"/>
        </w:rPr>
        <w:t>nome</w:t>
      </w:r>
      <w:proofErr w:type="spellEnd"/>
      <w:r w:rsidRPr="005510A6">
        <w:rPr>
          <w:rFonts w:ascii="Consolas" w:hAnsi="Consolas"/>
          <w:sz w:val="20"/>
        </w:rPr>
        <w:t>: 1 }).skip(2).limit(2);</w:t>
      </w:r>
    </w:p>
    <w:p w14:paraId="4A44BB45" w14:textId="49EECA07" w:rsidR="00CA7467" w:rsidRDefault="005510A6" w:rsidP="005510A6">
      <w:r>
        <w:rPr>
          <w:noProof/>
        </w:rPr>
        <w:drawing>
          <wp:inline distT="0" distB="0" distL="0" distR="0" wp14:anchorId="1FE22565" wp14:editId="38498D60">
            <wp:extent cx="5486400" cy="308673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9D1284C" w14:textId="77777777" w:rsidR="00CA7467" w:rsidRDefault="005510A6">
      <w:pPr>
        <w:pStyle w:val="Ttulo2"/>
      </w:pPr>
      <w:r>
        <w:lastRenderedPageBreak/>
        <w:t>9 – Indexação e Otimização</w:t>
      </w:r>
    </w:p>
    <w:p w14:paraId="7803CA77" w14:textId="6B5B21A7" w:rsidR="00CA7467" w:rsidRDefault="005510A6">
      <w:proofErr w:type="gramStart"/>
      <w:r>
        <w:rPr>
          <w:rFonts w:ascii="Consolas" w:hAnsi="Consolas"/>
          <w:sz w:val="20"/>
        </w:rPr>
        <w:t>db.produtos</w:t>
      </w:r>
      <w:proofErr w:type="gramEnd"/>
      <w:r>
        <w:rPr>
          <w:rFonts w:ascii="Consolas" w:hAnsi="Consolas"/>
          <w:sz w:val="20"/>
        </w:rPr>
        <w:t>.createIndex({ categoria: 1 });</w:t>
      </w:r>
      <w:r>
        <w:rPr>
          <w:rFonts w:ascii="Consolas" w:hAnsi="Consolas"/>
          <w:sz w:val="20"/>
        </w:rPr>
        <w:br/>
        <w:t>db.produtos.getIndex</w:t>
      </w:r>
      <w:r>
        <w:rPr>
          <w:rFonts w:ascii="Consolas" w:hAnsi="Consolas"/>
          <w:sz w:val="20"/>
        </w:rPr>
        <w:t>es();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db.produtos.find</w:t>
      </w:r>
      <w:proofErr w:type="spellEnd"/>
      <w:r>
        <w:rPr>
          <w:rFonts w:ascii="Consolas" w:hAnsi="Consolas"/>
          <w:sz w:val="20"/>
        </w:rPr>
        <w:t xml:space="preserve">({ </w:t>
      </w:r>
      <w:proofErr w:type="spellStart"/>
      <w:r>
        <w:rPr>
          <w:rFonts w:ascii="Consolas" w:hAnsi="Consolas"/>
          <w:sz w:val="20"/>
        </w:rPr>
        <w:t>categoria</w:t>
      </w:r>
      <w:proofErr w:type="spellEnd"/>
      <w:r>
        <w:rPr>
          <w:rFonts w:ascii="Consolas" w:hAnsi="Consolas"/>
          <w:sz w:val="20"/>
        </w:rPr>
        <w:t>: "</w:t>
      </w:r>
      <w:proofErr w:type="spellStart"/>
      <w:r>
        <w:rPr>
          <w:rFonts w:ascii="Consolas" w:hAnsi="Consolas"/>
          <w:sz w:val="20"/>
        </w:rPr>
        <w:t>Periféricos</w:t>
      </w:r>
      <w:proofErr w:type="spellEnd"/>
      <w:r>
        <w:rPr>
          <w:rFonts w:ascii="Consolas" w:hAnsi="Consolas"/>
          <w:sz w:val="20"/>
        </w:rPr>
        <w:t>" })</w:t>
      </w:r>
      <w:r>
        <w:rPr>
          <w:rFonts w:ascii="Consolas" w:hAnsi="Consolas"/>
          <w:sz w:val="20"/>
        </w:rPr>
        <w:t>;</w:t>
      </w:r>
    </w:p>
    <w:p w14:paraId="7110BF3F" w14:textId="77777777" w:rsidR="00887270" w:rsidRDefault="00887270">
      <w:pPr>
        <w:pStyle w:val="Ttulo2"/>
      </w:pPr>
      <w:r>
        <w:rPr>
          <w:noProof/>
        </w:rPr>
        <w:drawing>
          <wp:inline distT="0" distB="0" distL="0" distR="0" wp14:anchorId="21E2A3F5" wp14:editId="78FB6EDA">
            <wp:extent cx="5486400" cy="308546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B0D4" w14:textId="77777777" w:rsidR="00887270" w:rsidRDefault="00887270">
      <w:pPr>
        <w:pStyle w:val="Ttulo2"/>
      </w:pPr>
    </w:p>
    <w:p w14:paraId="1F46CC4E" w14:textId="0813BBE3" w:rsidR="00CA7467" w:rsidRDefault="005510A6">
      <w:pPr>
        <w:pStyle w:val="Ttulo2"/>
      </w:pPr>
      <w:r>
        <w:t xml:space="preserve">10 – </w:t>
      </w:r>
      <w:proofErr w:type="spellStart"/>
      <w:r>
        <w:t>Integração</w:t>
      </w:r>
      <w:proofErr w:type="spellEnd"/>
      <w:r>
        <w:t xml:space="preserve"> com API (Node.js / Express)</w:t>
      </w:r>
    </w:p>
    <w:p w14:paraId="39652676" w14:textId="47CD940A" w:rsidR="00887270" w:rsidRDefault="0088727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ARQUIVO </w:t>
      </w:r>
      <w:r w:rsidR="005510A6">
        <w:rPr>
          <w:rFonts w:ascii="Consolas" w:hAnsi="Consolas"/>
          <w:sz w:val="20"/>
        </w:rPr>
        <w:t>models/Produto.js</w:t>
      </w:r>
      <w:r w:rsidR="005510A6">
        <w:rPr>
          <w:rFonts w:ascii="Consolas" w:hAnsi="Consolas"/>
          <w:sz w:val="20"/>
        </w:rPr>
        <w:br/>
        <w:t>const mongoose = require('mongoose');</w:t>
      </w:r>
      <w:r w:rsidR="005510A6">
        <w:rPr>
          <w:rFonts w:ascii="Consolas" w:hAnsi="Consolas"/>
          <w:sz w:val="20"/>
        </w:rPr>
        <w:br/>
      </w:r>
      <w:r w:rsidR="005510A6">
        <w:rPr>
          <w:rFonts w:ascii="Consolas" w:hAnsi="Consolas"/>
          <w:sz w:val="20"/>
        </w:rPr>
        <w:br/>
        <w:t xml:space="preserve">const </w:t>
      </w:r>
      <w:proofErr w:type="spellStart"/>
      <w:r w:rsidR="005510A6">
        <w:rPr>
          <w:rFonts w:ascii="Consolas" w:hAnsi="Consolas"/>
          <w:sz w:val="20"/>
        </w:rPr>
        <w:t>ProdutoSchema</w:t>
      </w:r>
      <w:proofErr w:type="spellEnd"/>
      <w:r w:rsidR="005510A6">
        <w:rPr>
          <w:rFonts w:ascii="Consolas" w:hAnsi="Consolas"/>
          <w:sz w:val="20"/>
        </w:rPr>
        <w:t xml:space="preserve"> = new </w:t>
      </w:r>
      <w:proofErr w:type="spellStart"/>
      <w:r w:rsidR="005510A6">
        <w:rPr>
          <w:rFonts w:ascii="Consolas" w:hAnsi="Consolas"/>
          <w:sz w:val="20"/>
        </w:rPr>
        <w:t>m</w:t>
      </w:r>
      <w:r w:rsidR="005510A6">
        <w:rPr>
          <w:rFonts w:ascii="Consolas" w:hAnsi="Consolas"/>
          <w:sz w:val="20"/>
        </w:rPr>
        <w:t>ongoose.Schema</w:t>
      </w:r>
      <w:proofErr w:type="spellEnd"/>
      <w:r w:rsidR="005510A6">
        <w:rPr>
          <w:rFonts w:ascii="Consolas" w:hAnsi="Consolas"/>
          <w:sz w:val="20"/>
        </w:rPr>
        <w:t>({</w:t>
      </w:r>
      <w:r w:rsidR="005510A6">
        <w:rPr>
          <w:rFonts w:ascii="Consolas" w:hAnsi="Consolas"/>
          <w:sz w:val="20"/>
        </w:rPr>
        <w:br/>
        <w:t xml:space="preserve">  </w:t>
      </w:r>
      <w:proofErr w:type="spellStart"/>
      <w:r w:rsidR="005510A6">
        <w:rPr>
          <w:rFonts w:ascii="Consolas" w:hAnsi="Consolas"/>
          <w:sz w:val="20"/>
        </w:rPr>
        <w:t>nome</w:t>
      </w:r>
      <w:proofErr w:type="spellEnd"/>
      <w:r w:rsidR="005510A6">
        <w:rPr>
          <w:rFonts w:ascii="Consolas" w:hAnsi="Consolas"/>
          <w:sz w:val="20"/>
        </w:rPr>
        <w:t>: { type: String, required: true },</w:t>
      </w:r>
      <w:r w:rsidR="005510A6">
        <w:rPr>
          <w:rFonts w:ascii="Consolas" w:hAnsi="Consolas"/>
          <w:sz w:val="20"/>
        </w:rPr>
        <w:br/>
        <w:t xml:space="preserve">  </w:t>
      </w:r>
      <w:proofErr w:type="spellStart"/>
      <w:r w:rsidR="005510A6">
        <w:rPr>
          <w:rFonts w:ascii="Consolas" w:hAnsi="Consolas"/>
          <w:sz w:val="20"/>
        </w:rPr>
        <w:t>categoria</w:t>
      </w:r>
      <w:proofErr w:type="spellEnd"/>
      <w:r w:rsidR="005510A6">
        <w:rPr>
          <w:rFonts w:ascii="Consolas" w:hAnsi="Consolas"/>
          <w:sz w:val="20"/>
        </w:rPr>
        <w:t>: String,</w:t>
      </w:r>
      <w:r w:rsidR="005510A6">
        <w:rPr>
          <w:rFonts w:ascii="Consolas" w:hAnsi="Consolas"/>
          <w:sz w:val="20"/>
        </w:rPr>
        <w:br/>
        <w:t xml:space="preserve">  </w:t>
      </w:r>
      <w:proofErr w:type="spellStart"/>
      <w:r w:rsidR="005510A6">
        <w:rPr>
          <w:rFonts w:ascii="Consolas" w:hAnsi="Consolas"/>
          <w:sz w:val="20"/>
        </w:rPr>
        <w:t>preco</w:t>
      </w:r>
      <w:proofErr w:type="spellEnd"/>
      <w:r w:rsidR="005510A6">
        <w:rPr>
          <w:rFonts w:ascii="Consolas" w:hAnsi="Consolas"/>
          <w:sz w:val="20"/>
        </w:rPr>
        <w:t>: Number,</w:t>
      </w:r>
      <w:r w:rsidR="005510A6">
        <w:rPr>
          <w:rFonts w:ascii="Consolas" w:hAnsi="Consolas"/>
          <w:sz w:val="20"/>
        </w:rPr>
        <w:br/>
        <w:t xml:space="preserve">  estoque: Number,</w:t>
      </w:r>
      <w:r w:rsidR="005510A6">
        <w:rPr>
          <w:rFonts w:ascii="Consolas" w:hAnsi="Consolas"/>
          <w:sz w:val="20"/>
        </w:rPr>
        <w:br/>
        <w:t xml:space="preserve">  </w:t>
      </w:r>
      <w:proofErr w:type="spellStart"/>
      <w:r w:rsidR="005510A6">
        <w:rPr>
          <w:rFonts w:ascii="Consolas" w:hAnsi="Consolas"/>
          <w:sz w:val="20"/>
        </w:rPr>
        <w:t>desconto</w:t>
      </w:r>
      <w:proofErr w:type="spellEnd"/>
      <w:r w:rsidR="005510A6">
        <w:rPr>
          <w:rFonts w:ascii="Consolas" w:hAnsi="Consolas"/>
          <w:sz w:val="20"/>
        </w:rPr>
        <w:t>: Number,</w:t>
      </w:r>
      <w:r w:rsidR="005510A6">
        <w:rPr>
          <w:rFonts w:ascii="Consolas" w:hAnsi="Consolas"/>
          <w:sz w:val="20"/>
        </w:rPr>
        <w:br/>
        <w:t xml:space="preserve">  </w:t>
      </w:r>
      <w:proofErr w:type="spellStart"/>
      <w:r w:rsidR="005510A6">
        <w:rPr>
          <w:rFonts w:ascii="Consolas" w:hAnsi="Consolas"/>
          <w:sz w:val="20"/>
        </w:rPr>
        <w:t>garantia</w:t>
      </w:r>
      <w:proofErr w:type="spellEnd"/>
      <w:r w:rsidR="005510A6">
        <w:rPr>
          <w:rFonts w:ascii="Consolas" w:hAnsi="Consolas"/>
          <w:sz w:val="20"/>
        </w:rPr>
        <w:t>: String</w:t>
      </w:r>
      <w:r w:rsidR="005510A6">
        <w:rPr>
          <w:rFonts w:ascii="Consolas" w:hAnsi="Consolas"/>
          <w:sz w:val="20"/>
        </w:rPr>
        <w:br/>
        <w:t>}, { collection: '</w:t>
      </w:r>
      <w:proofErr w:type="spellStart"/>
      <w:r w:rsidR="005510A6">
        <w:rPr>
          <w:rFonts w:ascii="Consolas" w:hAnsi="Consolas"/>
          <w:sz w:val="20"/>
        </w:rPr>
        <w:t>produtos</w:t>
      </w:r>
      <w:proofErr w:type="spellEnd"/>
      <w:r w:rsidR="005510A6">
        <w:rPr>
          <w:rFonts w:ascii="Consolas" w:hAnsi="Consolas"/>
          <w:sz w:val="20"/>
        </w:rPr>
        <w:t>' });</w:t>
      </w:r>
      <w:r w:rsidR="005510A6">
        <w:rPr>
          <w:rFonts w:ascii="Consolas" w:hAnsi="Consolas"/>
          <w:sz w:val="20"/>
        </w:rPr>
        <w:br/>
      </w:r>
      <w:r w:rsidR="005510A6">
        <w:rPr>
          <w:rFonts w:ascii="Consolas" w:hAnsi="Consolas"/>
          <w:sz w:val="20"/>
        </w:rPr>
        <w:br/>
      </w:r>
      <w:proofErr w:type="spellStart"/>
      <w:r w:rsidR="005510A6">
        <w:rPr>
          <w:rFonts w:ascii="Consolas" w:hAnsi="Consolas"/>
          <w:sz w:val="20"/>
        </w:rPr>
        <w:t>module.exports</w:t>
      </w:r>
      <w:proofErr w:type="spellEnd"/>
      <w:r w:rsidR="005510A6">
        <w:rPr>
          <w:rFonts w:ascii="Consolas" w:hAnsi="Consolas"/>
          <w:sz w:val="20"/>
        </w:rPr>
        <w:t xml:space="preserve"> = </w:t>
      </w:r>
      <w:proofErr w:type="spellStart"/>
      <w:r w:rsidR="005510A6">
        <w:rPr>
          <w:rFonts w:ascii="Consolas" w:hAnsi="Consolas"/>
          <w:sz w:val="20"/>
        </w:rPr>
        <w:t>mongoose.model</w:t>
      </w:r>
      <w:proofErr w:type="spellEnd"/>
      <w:r w:rsidR="005510A6">
        <w:rPr>
          <w:rFonts w:ascii="Consolas" w:hAnsi="Consolas"/>
          <w:sz w:val="20"/>
        </w:rPr>
        <w:t>('</w:t>
      </w:r>
      <w:proofErr w:type="spellStart"/>
      <w:r w:rsidR="005510A6">
        <w:rPr>
          <w:rFonts w:ascii="Consolas" w:hAnsi="Consolas"/>
          <w:sz w:val="20"/>
        </w:rPr>
        <w:t>Produto</w:t>
      </w:r>
      <w:proofErr w:type="spellEnd"/>
      <w:r w:rsidR="005510A6">
        <w:rPr>
          <w:rFonts w:ascii="Consolas" w:hAnsi="Consolas"/>
          <w:sz w:val="20"/>
        </w:rPr>
        <w:t xml:space="preserve">', </w:t>
      </w:r>
      <w:proofErr w:type="spellStart"/>
      <w:r w:rsidR="005510A6">
        <w:rPr>
          <w:rFonts w:ascii="Consolas" w:hAnsi="Consolas"/>
          <w:sz w:val="20"/>
        </w:rPr>
        <w:t>ProdutoSchema</w:t>
      </w:r>
      <w:proofErr w:type="spellEnd"/>
      <w:r w:rsidR="005510A6">
        <w:rPr>
          <w:rFonts w:ascii="Consolas" w:hAnsi="Consolas"/>
          <w:sz w:val="20"/>
        </w:rPr>
        <w:t>);</w:t>
      </w:r>
      <w:r w:rsidR="005510A6">
        <w:rPr>
          <w:rFonts w:ascii="Consolas" w:hAnsi="Consolas"/>
          <w:sz w:val="20"/>
        </w:rPr>
        <w:br/>
      </w:r>
      <w:r w:rsidR="005510A6"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ARQUIVO </w:t>
      </w:r>
      <w:r w:rsidR="005510A6">
        <w:rPr>
          <w:rFonts w:ascii="Consolas" w:hAnsi="Consolas"/>
          <w:sz w:val="20"/>
        </w:rPr>
        <w:t>app.j</w:t>
      </w:r>
      <w:r w:rsidR="005510A6">
        <w:rPr>
          <w:rFonts w:ascii="Consolas" w:hAnsi="Consolas"/>
          <w:sz w:val="20"/>
        </w:rPr>
        <w:t>s</w:t>
      </w:r>
      <w:r w:rsidR="005510A6">
        <w:rPr>
          <w:rFonts w:ascii="Consolas" w:hAnsi="Consolas"/>
          <w:sz w:val="20"/>
        </w:rPr>
        <w:br/>
      </w:r>
      <w:r w:rsidR="005510A6">
        <w:rPr>
          <w:rFonts w:ascii="Consolas" w:hAnsi="Consolas"/>
          <w:sz w:val="20"/>
        </w:rPr>
        <w:t>const express = require('express');</w:t>
      </w:r>
      <w:r w:rsidR="005510A6">
        <w:rPr>
          <w:rFonts w:ascii="Consolas" w:hAnsi="Consolas"/>
          <w:sz w:val="20"/>
        </w:rPr>
        <w:br/>
        <w:t>const mongoose = require('mongoose');</w:t>
      </w:r>
      <w:r w:rsidR="005510A6">
        <w:rPr>
          <w:rFonts w:ascii="Consolas" w:hAnsi="Consolas"/>
          <w:sz w:val="20"/>
        </w:rPr>
        <w:br/>
        <w:t>const Produto = require('./models/Produto');</w:t>
      </w:r>
      <w:r w:rsidR="005510A6">
        <w:rPr>
          <w:rFonts w:ascii="Consolas" w:hAnsi="Consolas"/>
          <w:sz w:val="20"/>
        </w:rPr>
        <w:br/>
      </w:r>
      <w:r w:rsidR="005510A6">
        <w:rPr>
          <w:rFonts w:ascii="Consolas" w:hAnsi="Consolas"/>
          <w:sz w:val="20"/>
        </w:rPr>
        <w:br/>
        <w:t>const app = express();</w:t>
      </w:r>
      <w:r w:rsidR="005510A6">
        <w:rPr>
          <w:rFonts w:ascii="Consolas" w:hAnsi="Consolas"/>
          <w:sz w:val="20"/>
        </w:rPr>
        <w:br/>
      </w:r>
      <w:r w:rsidR="005510A6">
        <w:rPr>
          <w:rFonts w:ascii="Consolas" w:hAnsi="Consolas"/>
          <w:sz w:val="20"/>
        </w:rPr>
        <w:lastRenderedPageBreak/>
        <w:t>app.use(express.json());</w:t>
      </w:r>
      <w:r w:rsidR="005510A6">
        <w:rPr>
          <w:rFonts w:ascii="Consolas" w:hAnsi="Consolas"/>
          <w:sz w:val="20"/>
        </w:rPr>
        <w:br/>
      </w:r>
      <w:r w:rsidR="005510A6">
        <w:rPr>
          <w:rFonts w:ascii="Consolas" w:hAnsi="Consolas"/>
          <w:sz w:val="20"/>
        </w:rPr>
        <w:br/>
        <w:t>const MONGO_URI = process.env.MONGO_URI || 'mongodb://localhost:27017/rede_games';</w:t>
      </w:r>
      <w:r w:rsidR="005510A6">
        <w:rPr>
          <w:rFonts w:ascii="Consolas" w:hAnsi="Consolas"/>
          <w:sz w:val="20"/>
        </w:rPr>
        <w:br/>
        <w:t>mo</w:t>
      </w:r>
      <w:r w:rsidR="005510A6">
        <w:rPr>
          <w:rFonts w:ascii="Consolas" w:hAnsi="Consolas"/>
          <w:sz w:val="20"/>
        </w:rPr>
        <w:t>ngoose.connect(MONGO_URI, { useNewUrlParser: true, useUnifiedTopology: true })</w:t>
      </w:r>
      <w:r w:rsidR="005510A6">
        <w:rPr>
          <w:rFonts w:ascii="Consolas" w:hAnsi="Consolas"/>
          <w:sz w:val="20"/>
        </w:rPr>
        <w:br/>
        <w:t xml:space="preserve">  .then(() =&gt; console.log('MongoDB conectado'))</w:t>
      </w:r>
      <w:r w:rsidR="005510A6">
        <w:rPr>
          <w:rFonts w:ascii="Consolas" w:hAnsi="Consolas"/>
          <w:sz w:val="20"/>
        </w:rPr>
        <w:br/>
        <w:t xml:space="preserve">  .catch(err =&gt; console.error('Erro conexão MongoDB:', err));</w:t>
      </w:r>
      <w:r w:rsidR="005510A6">
        <w:rPr>
          <w:rFonts w:ascii="Consolas" w:hAnsi="Consolas"/>
          <w:sz w:val="20"/>
        </w:rPr>
        <w:br/>
      </w:r>
      <w:r w:rsidR="005510A6">
        <w:rPr>
          <w:rFonts w:ascii="Consolas" w:hAnsi="Consolas"/>
          <w:sz w:val="20"/>
        </w:rPr>
        <w:br/>
        <w:t>app.get('/api/produtos/nome-preco', async (req, res) =&gt; {</w:t>
      </w:r>
      <w:r w:rsidR="005510A6">
        <w:rPr>
          <w:rFonts w:ascii="Consolas" w:hAnsi="Consolas"/>
          <w:sz w:val="20"/>
        </w:rPr>
        <w:br/>
        <w:t xml:space="preserve">  try {</w:t>
      </w:r>
      <w:r w:rsidR="005510A6">
        <w:rPr>
          <w:rFonts w:ascii="Consolas" w:hAnsi="Consolas"/>
          <w:sz w:val="20"/>
        </w:rPr>
        <w:br/>
      </w:r>
      <w:r w:rsidR="005510A6">
        <w:rPr>
          <w:rFonts w:ascii="Consolas" w:hAnsi="Consolas"/>
          <w:sz w:val="20"/>
        </w:rPr>
        <w:t xml:space="preserve">    const limit = parseInt(req.query.limit, 10) || 5;</w:t>
      </w:r>
      <w:r w:rsidR="005510A6">
        <w:rPr>
          <w:rFonts w:ascii="Consolas" w:hAnsi="Consolas"/>
          <w:sz w:val="20"/>
        </w:rPr>
        <w:br/>
        <w:t xml:space="preserve">    const produtos = await Produto.find({}, { nome: 1, preco: 1, _id: 0 }).limit(limit).lean();</w:t>
      </w:r>
      <w:r w:rsidR="005510A6">
        <w:rPr>
          <w:rFonts w:ascii="Consolas" w:hAnsi="Consolas"/>
          <w:sz w:val="20"/>
        </w:rPr>
        <w:br/>
        <w:t xml:space="preserve">    res.json(produtos);</w:t>
      </w:r>
      <w:r w:rsidR="005510A6">
        <w:rPr>
          <w:rFonts w:ascii="Consolas" w:hAnsi="Consolas"/>
          <w:sz w:val="20"/>
        </w:rPr>
        <w:br/>
        <w:t xml:space="preserve">  } catch (err) {</w:t>
      </w:r>
      <w:r w:rsidR="005510A6">
        <w:rPr>
          <w:rFonts w:ascii="Consolas" w:hAnsi="Consolas"/>
          <w:sz w:val="20"/>
        </w:rPr>
        <w:br/>
        <w:t xml:space="preserve">    console.error(err);</w:t>
      </w:r>
      <w:r w:rsidR="005510A6">
        <w:rPr>
          <w:rFonts w:ascii="Consolas" w:hAnsi="Consolas"/>
          <w:sz w:val="20"/>
        </w:rPr>
        <w:br/>
        <w:t xml:space="preserve">    res.status(500).json({ error: 'Erro </w:t>
      </w:r>
      <w:r w:rsidR="005510A6">
        <w:rPr>
          <w:rFonts w:ascii="Consolas" w:hAnsi="Consolas"/>
          <w:sz w:val="20"/>
        </w:rPr>
        <w:t>no servidor' });</w:t>
      </w:r>
      <w:r w:rsidR="005510A6">
        <w:rPr>
          <w:rFonts w:ascii="Consolas" w:hAnsi="Consolas"/>
          <w:sz w:val="20"/>
        </w:rPr>
        <w:br/>
        <w:t xml:space="preserve">  }</w:t>
      </w:r>
      <w:r w:rsidR="005510A6">
        <w:rPr>
          <w:rFonts w:ascii="Consolas" w:hAnsi="Consolas"/>
          <w:sz w:val="20"/>
        </w:rPr>
        <w:br/>
        <w:t>});</w:t>
      </w:r>
      <w:r w:rsidR="005510A6">
        <w:rPr>
          <w:rFonts w:ascii="Consolas" w:hAnsi="Consolas"/>
          <w:sz w:val="20"/>
        </w:rPr>
        <w:br/>
      </w:r>
      <w:r w:rsidR="005510A6">
        <w:rPr>
          <w:rFonts w:ascii="Consolas" w:hAnsi="Consolas"/>
          <w:sz w:val="20"/>
        </w:rPr>
        <w:br/>
        <w:t>const PORT = process.env.PORT || 3000;</w:t>
      </w:r>
      <w:r w:rsidR="005510A6">
        <w:rPr>
          <w:rFonts w:ascii="Consolas" w:hAnsi="Consolas"/>
          <w:sz w:val="20"/>
        </w:rPr>
        <w:br/>
        <w:t xml:space="preserve">app.listen(PORT, () =&gt; console.log(`API </w:t>
      </w:r>
      <w:proofErr w:type="spellStart"/>
      <w:r w:rsidR="005510A6">
        <w:rPr>
          <w:rFonts w:ascii="Consolas" w:hAnsi="Consolas"/>
          <w:sz w:val="20"/>
        </w:rPr>
        <w:t>rodando</w:t>
      </w:r>
      <w:proofErr w:type="spellEnd"/>
      <w:r w:rsidR="005510A6">
        <w:rPr>
          <w:rFonts w:ascii="Consolas" w:hAnsi="Consolas"/>
          <w:sz w:val="20"/>
        </w:rPr>
        <w:t xml:space="preserve"> </w:t>
      </w:r>
      <w:proofErr w:type="spellStart"/>
      <w:r w:rsidR="005510A6">
        <w:rPr>
          <w:rFonts w:ascii="Consolas" w:hAnsi="Consolas"/>
          <w:sz w:val="20"/>
        </w:rPr>
        <w:t>em</w:t>
      </w:r>
      <w:proofErr w:type="spellEnd"/>
      <w:r w:rsidR="005510A6">
        <w:rPr>
          <w:rFonts w:ascii="Consolas" w:hAnsi="Consolas"/>
          <w:sz w:val="20"/>
        </w:rPr>
        <w:t xml:space="preserve"> </w:t>
      </w:r>
      <w:hyperlink r:id="rId15" w:history="1">
        <w:r w:rsidRPr="008012FF">
          <w:rPr>
            <w:rStyle w:val="Hyperlink"/>
            <w:rFonts w:ascii="Consolas" w:hAnsi="Consolas"/>
            <w:sz w:val="20"/>
          </w:rPr>
          <w:t>http://localhost:${PORT}`)</w:t>
        </w:r>
      </w:hyperlink>
      <w:r w:rsidR="005510A6">
        <w:rPr>
          <w:rFonts w:ascii="Consolas" w:hAnsi="Consolas"/>
          <w:sz w:val="20"/>
        </w:rPr>
        <w:t>);</w:t>
      </w:r>
    </w:p>
    <w:p w14:paraId="21A60EBD" w14:textId="77777777" w:rsidR="00887270" w:rsidRDefault="00887270">
      <w:pPr>
        <w:rPr>
          <w:rFonts w:ascii="Consolas" w:hAnsi="Consolas"/>
          <w:sz w:val="20"/>
        </w:rPr>
      </w:pPr>
    </w:p>
    <w:p w14:paraId="6A6CE257" w14:textId="27CCBE34" w:rsidR="00CA7467" w:rsidRDefault="00887270">
      <w:r>
        <w:rPr>
          <w:noProof/>
        </w:rPr>
        <w:drawing>
          <wp:inline distT="0" distB="0" distL="0" distR="0" wp14:anchorId="74A98FC1" wp14:editId="69C7E54E">
            <wp:extent cx="5486400" cy="308546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0A6">
        <w:br w:type="page"/>
      </w:r>
    </w:p>
    <w:sectPr w:rsidR="00CA74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0A6"/>
    <w:rsid w:val="00887270"/>
    <w:rsid w:val="00AA1D8D"/>
    <w:rsid w:val="00B47730"/>
    <w:rsid w:val="00CA74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EFB223"/>
  <w14:defaultImageDpi w14:val="300"/>
  <w15:docId w15:val="{00310CC6-72F1-4D0A-A3B6-878B3420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8727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7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3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://localhost:$%7bPORT%7d%60)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462</Words>
  <Characters>2500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Adson Filho</cp:lastModifiedBy>
  <cp:revision>2</cp:revision>
  <dcterms:created xsi:type="dcterms:W3CDTF">2013-12-23T23:15:00Z</dcterms:created>
  <dcterms:modified xsi:type="dcterms:W3CDTF">2025-11-03T22:50:00Z</dcterms:modified>
  <cp:category/>
</cp:coreProperties>
</file>